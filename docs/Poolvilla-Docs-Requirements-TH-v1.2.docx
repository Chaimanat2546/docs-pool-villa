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ahoma" w:hAnsi="Tahoma" w:eastAsia="Tahoma"/>
          <w:b/>
          <w:color w:val="2E74B5"/>
          <w:sz w:val="20"/>
        </w:rPr>
        <w:t>SYSTEM REQUIREMENTS DOCUMENT</w:t>
      </w:r>
    </w:p>
    <w:p>
      <w:pPr>
        <w:spacing w:after="120"/>
      </w:pPr>
      <w:r>
        <w:rPr>
          <w:rFonts w:ascii="Tahoma" w:hAnsi="Tahoma" w:eastAsia="Tahoma"/>
          <w:b/>
          <w:color w:val="1F4D78"/>
          <w:sz w:val="52"/>
        </w:rPr>
        <w:t>ระบบ Documentation สำหรับ Poolvilla</w:t>
      </w:r>
    </w:p>
    <w:p>
      <w:pPr>
        <w:spacing w:after="320"/>
      </w:pPr>
      <w:r>
        <w:rPr>
          <w:rFonts w:ascii="Tahoma" w:hAnsi="Tahoma" w:eastAsia="Tahoma"/>
          <w:color w:val="5B6573"/>
          <w:sz w:val="26"/>
        </w:rPr>
        <w:t>Requirement baseline สำหรับ MVP และการพัฒนาแบบแยก Module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450"/>
        <w:gridCol w:w="2450"/>
        <w:gridCol w:w="246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เวอร์ชัน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วันที่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สถานะ</w:t>
            </w:r>
          </w:p>
        </w:tc>
        <w:tc>
          <w:tcPr>
            <w:tcW w:type="dxa" w:w="2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ผู้รับผิดชอบ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1.2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10 สิงหาคม 2026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ยืนยันแล้ว — รอเริ่ม M01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ทีม Poolvilla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1. วัตถุประสงค์</w:t>
      </w:r>
    </w:p>
    <w:p>
      <w:pPr>
        <w:spacing w:after="120" w:line="300" w:lineRule="auto"/>
      </w:pPr>
      <w:r>
        <w:rPr>
          <w:rFonts w:ascii="Tahoma" w:hAnsi="Tahoma" w:eastAsia="Tahoma"/>
          <w:b w:val="0"/>
          <w:color w:val="202124"/>
          <w:sz w:val="22"/>
        </w:rPr>
        <w:t>เอกสารนี้เป็นแหล่งอ้างอิงหลักสำหรับกำหนดขอบเขต พฤติกรรม ข้อมูล ความปลอดภัย และลำดับการพัฒนาระบบ Documentation ของ Poolvilla ก่อนเริ่มลงมือพัฒนาแต่ละ Module</w:t>
      </w:r>
    </w:p>
    <w:p>
      <w:pPr>
        <w:spacing w:after="120" w:line="300" w:lineRule="auto"/>
      </w:pPr>
      <w:r>
        <w:rPr>
          <w:rFonts w:ascii="Tahoma" w:hAnsi="Tahoma" w:eastAsia="Tahoma"/>
          <w:b w:val="0"/>
          <w:color w:val="202124"/>
          <w:sz w:val="22"/>
        </w:rPr>
        <w:t>ระบบต้องเป็นเว็บไซต์เอกสารแนว Mintlify/Next.js Docs มีหน้า Public สำหรับอ่านและค้นหาเอกสาร และหน้า Admin สำหรับจัดการโครงสร้าง เนื้อหา และการเผยแพร่</w:t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2. เป้าหมายและขอบเขต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2.1 เป้าหมาย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ผู้ใช้ค้นหา อ่าน และนำทางคู่มือ Poolvilla ได้ง่ายบนมือถือ Tablet และ Desktop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ผู้ดูแลสร้างและแก้ไขเอกสารด้วย Tiptap โดยรองรับเนื้อหาที่จำเป็นต่อคู่มือจริง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ป้องกันการเขียนทับข้อมูลของผู้ดูแลคนอื่นและป้องกันไฟล์รูปตกค้าง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ใช้ Supabase และ Cloudflare แยกหน้าที่อย่างชัดเจน โดยไม่กระทบระบบเก่าที่ใช้งานอยู่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พัฒนาและตรวจรับทีละ Module ไม่เปิดงานทุก Module พร้อมกัน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2.2 สิ่งที่รวมใน MVP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หน้าแนะนำอัตโนมัติ หน้าอ่านเอกสาร Sidebar, Table of Contents, Previous/Next และ Search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หมวดหลักและหมวดย่อยรวมสูงสุด 2 ระดับ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จัดการหมวด เอกสาร ลำดับ Slug, Redirect, Draft, Published, Archived และ Preview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Tiptap Editor พร้อม Toolbar และ Slash Command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Paragraph, Heading, List, Link, Table, Code block, Callout, Image และ YouTube Embed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อัปโหลดรูปด้วยปุ่ม Upload และวางรูปจาก Clipboard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จัดการวงจรชีวิตรูปตามเอกสาร โดยไม่มี Media Library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Supabase Auth, PostgreSQL, Docs-only RLS และ </w:t>
      </w:r>
      <w:r>
        <w:rPr>
          <w:rFonts w:ascii="Consolas" w:hAnsi="Consolas" w:eastAsia="Consolas"/>
          <w:color w:val="1F4D78"/>
          <w:sz w:val="20"/>
        </w:rPr>
        <w:t>pg_trgm</w:t>
      </w:r>
      <w:r>
        <w:rPr>
          <w:rFonts w:ascii="Tahoma" w:hAnsi="Tahoma" w:eastAsia="Tahoma"/>
          <w:b w:val="0"/>
          <w:color w:val="202124"/>
          <w:sz w:val="22"/>
        </w:rPr>
        <w:t xml:space="preserve"> Search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SEO สำหรับเอกสาร Published และ Accessibility ระดับ WCAG 2.2 AA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2.3 สิ่งที่ไม่รวมใน MVP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ประวัติเวอร์ชัน การกู้คืนเวอร์ชัน หรือ Audit log แบบแยก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Trash/Restore, Soft delete หรือการกู้คืนรายการที่ลบถาวร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Media Library, การใช้รูปซ้ำข้ามเอกสาร หรือหน้า Admin สำหรับสแกนไฟล์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Collaboration แบบ Real-time, Comment, Approval workflow และ Scheduled publishing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Homepage Editor, Featured content ที่เลือกเอง, Analytics dashboard, หลายภาษา และ Public API</w:t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3. สถาปัตยกรรมและ Environment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3.1 Technology Stack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ส่วน</w:t>
            </w:r>
          </w:p>
        </w:tc>
        <w:tc>
          <w:tcPr>
            <w:tcW w:type="dxa" w:w="37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เทคโนโลยี/บริการ</w:t>
            </w:r>
          </w:p>
        </w:tc>
        <w:tc>
          <w:tcPr>
            <w:tcW w:type="dxa" w:w="37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หน้าที่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Web Application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Next.js + TypeScript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Public site, Admin และ Server-side operations</w:t>
            </w:r>
          </w:p>
        </w:tc>
      </w:tr>
      <w:tr>
        <w:tc>
          <w:tcPr>
            <w:tcW w:type="dxa" w:w="18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Rich Text Editor</w:t>
            </w:r>
          </w:p>
        </w:tc>
        <w:tc>
          <w:tcPr>
            <w:tcW w:type="dxa" w:w="378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Tiptap</w:t>
            </w:r>
          </w:p>
        </w:tc>
        <w:tc>
          <w:tcPr>
            <w:tcW w:type="dxa" w:w="378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สร้างและแก้ไขเนื้อหาเป็น JSON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Database/Auth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Supabase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Auth, PostgreSQL, RLS และ Search</w:t>
            </w:r>
          </w:p>
        </w:tc>
      </w:tr>
      <w:tr>
        <w:tc>
          <w:tcPr>
            <w:tcW w:type="dxa" w:w="18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Image Storage</w:t>
            </w:r>
          </w:p>
        </w:tc>
        <w:tc>
          <w:tcPr>
            <w:tcW w:type="dxa" w:w="378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Cloudflare R2</w:t>
            </w:r>
          </w:p>
        </w:tc>
        <w:tc>
          <w:tcPr>
            <w:tcW w:type="dxa" w:w="378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จัดเก็บและส่งรูปเอกสาร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Docs Media API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Cloudflare Worker แยก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Upload/Delete เฉพาะไฟล์ใต้ </w:t>
            </w:r>
            <w:r>
              <w:rPr>
                <w:rFonts w:ascii="Consolas" w:hAnsi="Consolas" w:eastAsia="Consolas"/>
                <w:color w:val="1F4D78"/>
                <w:sz w:val="17"/>
              </w:rPr>
              <w:t>docs/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3.2 Production ที่ตรวจสอบแล้ว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Supabase Production project ref คือ </w:t>
      </w:r>
      <w:r>
        <w:rPr>
          <w:rFonts w:ascii="Consolas" w:hAnsi="Consolas" w:eastAsia="Consolas"/>
          <w:color w:val="1F4D78"/>
          <w:sz w:val="20"/>
        </w:rPr>
        <w:t>rqizfiayvcbozlzuvbok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ระบบเก่าเชื่อม Auth ด้วย </w:t>
      </w:r>
      <w:r>
        <w:rPr>
          <w:rFonts w:ascii="Consolas" w:hAnsi="Consolas" w:eastAsia="Consolas"/>
          <w:color w:val="1F4D78"/>
          <w:sz w:val="20"/>
        </w:rPr>
        <w:t>public.users.uid = auth.users.id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Role อยู่ที่ </w:t>
      </w:r>
      <w:r>
        <w:rPr>
          <w:rFonts w:ascii="Consolas" w:hAnsi="Consolas" w:eastAsia="Consolas"/>
          <w:color w:val="1F4D78"/>
          <w:sz w:val="20"/>
        </w:rPr>
        <w:t>public.users.role_id</w:t>
      </w:r>
      <w:r>
        <w:rPr>
          <w:rFonts w:ascii="Tahoma" w:hAnsi="Tahoma" w:eastAsia="Tahoma"/>
          <w:b w:val="0"/>
          <w:color w:val="202124"/>
          <w:sz w:val="22"/>
        </w:rPr>
        <w:t xml:space="preserve"> และอ้างถึง </w:t>
      </w:r>
      <w:r>
        <w:rPr>
          <w:rFonts w:ascii="Consolas" w:hAnsi="Consolas" w:eastAsia="Consolas"/>
          <w:color w:val="1F4D78"/>
          <w:sz w:val="20"/>
        </w:rPr>
        <w:t>public.roles.id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Cloudflare ใช้ R2 bucket เดิมชื่อ </w:t>
      </w:r>
      <w:r>
        <w:rPr>
          <w:rFonts w:ascii="Consolas" w:hAnsi="Consolas" w:eastAsia="Consolas"/>
          <w:color w:val="1F4D78"/>
          <w:sz w:val="20"/>
        </w:rPr>
        <w:t>webook-media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Docs ต้องใช้ Worker และ Secret แยกจาก Worker ของระบบ </w:t>
      </w:r>
      <w:r>
        <w:rPr>
          <w:rFonts w:ascii="Consolas" w:hAnsi="Consolas" w:eastAsia="Consolas"/>
          <w:color w:val="1F4D78"/>
          <w:sz w:val="20"/>
        </w:rPr>
        <w:t>webook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Docs Worker เข้าถึงได้เฉพาะ Object key prefix </w:t>
      </w:r>
      <w:r>
        <w:rPr>
          <w:rFonts w:ascii="Consolas" w:hAnsi="Consolas" w:eastAsia="Consolas"/>
          <w:color w:val="1F4D78"/>
          <w:sz w:val="20"/>
        </w:rPr>
        <w:t>docs/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รูปใช้รูปแบบ key </w:t>
      </w:r>
      <w:r>
        <w:rPr>
          <w:rFonts w:ascii="Consolas" w:hAnsi="Consolas" w:eastAsia="Consolas"/>
          <w:color w:val="1F4D78"/>
          <w:sz w:val="20"/>
        </w:rPr>
        <w:t>docs/{document_id}/{image_name}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ห้ามแก้หรือ Deploy Worker เดิมของระบบ </w:t>
      </w:r>
      <w:r>
        <w:rPr>
          <w:rFonts w:ascii="Consolas" w:hAnsi="Consolas" w:eastAsia="Consolas"/>
          <w:color w:val="1F4D78"/>
          <w:sz w:val="20"/>
        </w:rPr>
        <w:t>webook</w:t>
      </w:r>
      <w:r>
        <w:rPr>
          <w:rFonts w:ascii="Tahoma" w:hAnsi="Tahoma" w:eastAsia="Tahoma"/>
          <w:b w:val="0"/>
          <w:color w:val="202124"/>
          <w:sz w:val="22"/>
        </w:rPr>
        <w:t xml:space="preserve"> เพื่อรองรับ Docs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3.3 Domain และ Environment Isolation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Public Production: </w:t>
      </w:r>
      <w:r>
        <w:rPr>
          <w:rFonts w:ascii="Consolas" w:hAnsi="Consolas" w:eastAsia="Consolas"/>
          <w:color w:val="1F4D78"/>
          <w:sz w:val="20"/>
        </w:rPr>
        <w:t>https://docs.poolvilla.co.th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Admin Production: </w:t>
      </w:r>
      <w:r>
        <w:rPr>
          <w:rFonts w:ascii="Consolas" w:hAnsi="Consolas" w:eastAsia="Consolas"/>
          <w:color w:val="1F4D78"/>
          <w:sz w:val="20"/>
        </w:rPr>
        <w:t>https://docs.poolvilla.co.th/admin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Docs Media Worker ใช้ Subdomain แยกซึ่งกำหนดตอนตั้ง Environment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Staging และ Production ต้องแยก Cloudflare Account และ Supabase Project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ต้องแยก Database, Auth, R2 Bucket, Worker, Domain และ Secrets ทั้งหมด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Staging ใช้ Schema ที่จำเป็นและบัญชีทดสอบ ห้ามคัดลอกข้อมูลผู้ใช้จริงจาก Production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ห้ามใช้ Production credential ใน Staging หรือ Client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หลังจบแต่ละ Module ให้ Build/Test ในเครื่องเท่านั้น จนกว่าภูจะสั่ง Deploy โดยตรง</w:t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4. ผู้ใช้ การยืนยันตัวตน และสิทธิ์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450"/>
        <w:gridCol w:w="2450"/>
        <w:gridCol w:w="246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บทบาท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Public Published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2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เขียนข้อมูล Docs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Guest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ได้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ไม่ได้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ไม่ได้</w:t>
            </w:r>
          </w:p>
        </w:tc>
      </w:tr>
      <w:tr>
        <w:tc>
          <w:tcPr>
            <w:tcW w:type="dxa" w:w="20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Authenticated แต่ไม่มีสิทธิ์</w:t>
            </w:r>
          </w:p>
        </w:tc>
        <w:tc>
          <w:tcPr>
            <w:tcW w:type="dxa" w:w="245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ได้</w:t>
            </w:r>
          </w:p>
        </w:tc>
        <w:tc>
          <w:tcPr>
            <w:tcW w:type="dxa" w:w="245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ไม่ได้</w:t>
            </w:r>
          </w:p>
        </w:tc>
        <w:tc>
          <w:tcPr>
            <w:tcW w:type="dxa" w:w="24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ไม่ได้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Docs Administrator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ได้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ได้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ได้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4.1 กติกาสิทธิ์ Admin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อนุญาตเฉพาะผู้ใช้ที่มีอย่างน้อยหนึ่งแถวใน </w:t>
      </w:r>
      <w:r>
        <w:rPr>
          <w:rFonts w:ascii="Consolas" w:hAnsi="Consolas" w:eastAsia="Consolas"/>
          <w:color w:val="1F4D78"/>
          <w:sz w:val="20"/>
        </w:rPr>
        <w:t>public.users</w:t>
      </w:r>
      <w:r>
        <w:rPr>
          <w:rFonts w:ascii="Tahoma" w:hAnsi="Tahoma" w:eastAsia="Tahoma"/>
          <w:b w:val="0"/>
          <w:color w:val="202124"/>
          <w:sz w:val="22"/>
        </w:rPr>
        <w:t xml:space="preserve"> ซึ่ง </w:t>
      </w:r>
      <w:r>
        <w:rPr>
          <w:rFonts w:ascii="Consolas" w:hAnsi="Consolas" w:eastAsia="Consolas"/>
          <w:color w:val="1F4D78"/>
          <w:sz w:val="20"/>
        </w:rPr>
        <w:t>uid = auth.uid()</w:t>
      </w:r>
      <w:r>
        <w:rPr>
          <w:rFonts w:ascii="Tahoma" w:hAnsi="Tahoma" w:eastAsia="Tahoma"/>
          <w:b w:val="0"/>
          <w:color w:val="202124"/>
          <w:sz w:val="22"/>
        </w:rPr>
        <w:t xml:space="preserve"> และ </w:t>
      </w:r>
      <w:r>
        <w:rPr>
          <w:rFonts w:ascii="Consolas" w:hAnsi="Consolas" w:eastAsia="Consolas"/>
          <w:color w:val="1F4D78"/>
          <w:sz w:val="20"/>
        </w:rPr>
        <w:t>role_id = 1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ใช้การตรวจแบบ </w:t>
      </w:r>
      <w:r>
        <w:rPr>
          <w:rFonts w:ascii="Consolas" w:hAnsi="Consolas" w:eastAsia="Consolas"/>
          <w:color w:val="1F4D78"/>
          <w:sz w:val="20"/>
        </w:rPr>
        <w:t>EXISTS</w:t>
      </w:r>
      <w:r>
        <w:rPr>
          <w:rFonts w:ascii="Tahoma" w:hAnsi="Tahoma" w:eastAsia="Tahoma"/>
          <w:b w:val="0"/>
          <w:color w:val="202124"/>
          <w:sz w:val="22"/>
        </w:rPr>
        <w:t xml:space="preserve">; ไม่บังคับว่า </w:t>
      </w:r>
      <w:r>
        <w:rPr>
          <w:rFonts w:ascii="Consolas" w:hAnsi="Consolas" w:eastAsia="Consolas"/>
          <w:color w:val="1F4D78"/>
          <w:sz w:val="20"/>
        </w:rPr>
        <w:t>users.uid</w:t>
      </w:r>
      <w:r>
        <w:rPr>
          <w:rFonts w:ascii="Tahoma" w:hAnsi="Tahoma" w:eastAsia="Tahoma"/>
          <w:b w:val="0"/>
          <w:color w:val="202124"/>
          <w:sz w:val="22"/>
        </w:rPr>
        <w:t xml:space="preserve"> ต้องมีเพียงแถวเดียว เพราะ Production มีบัญชีที่ตั้งใจให้เป็น Administrator แต่มีข้อมูลซ้ำจากระบบเก่า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Route guard ฝั่ง Server และ RLS ต้องตรวจสิทธิ์แยกกัน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ห้ามใช้ </w:t>
      </w:r>
      <w:r>
        <w:rPr>
          <w:rFonts w:ascii="Consolas" w:hAnsi="Consolas" w:eastAsia="Consolas"/>
          <w:color w:val="1F4D78"/>
          <w:sz w:val="20"/>
        </w:rPr>
        <w:t>user_metadata</w:t>
      </w:r>
      <w:r>
        <w:rPr>
          <w:rFonts w:ascii="Tahoma" w:hAnsi="Tahoma" w:eastAsia="Tahoma"/>
          <w:b w:val="0"/>
          <w:color w:val="202124"/>
          <w:sz w:val="22"/>
        </w:rPr>
        <w:t xml:space="preserve"> เป็นแหล่งตัดสินสิทธิ์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ห้ามส่ง Supabase Secret/Service Role หรือ Cloudflare credential ไป Client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4.2 การแยกระบบ Docs ออกจากระบบเก่า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สร้างเฉพาะตาราง ฟังก์ชัน Policy, Index และ Migration ที่เป็นของ Docs โดยใช้ชื่อ </w:t>
      </w:r>
      <w:r>
        <w:rPr>
          <w:rFonts w:ascii="Consolas" w:hAnsi="Consolas" w:eastAsia="Consolas"/>
          <w:color w:val="1F4D78"/>
          <w:sz w:val="20"/>
        </w:rPr>
        <w:t>doc_*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อ่าน </w:t>
      </w:r>
      <w:r>
        <w:rPr>
          <w:rFonts w:ascii="Consolas" w:hAnsi="Consolas" w:eastAsia="Consolas"/>
          <w:color w:val="1F4D78"/>
          <w:sz w:val="20"/>
        </w:rPr>
        <w:t>public.users</w:t>
      </w:r>
      <w:r>
        <w:rPr>
          <w:rFonts w:ascii="Tahoma" w:hAnsi="Tahoma" w:eastAsia="Tahoma"/>
          <w:b w:val="0"/>
          <w:color w:val="202124"/>
          <w:sz w:val="22"/>
        </w:rPr>
        <w:t xml:space="preserve"> เพื่อเชื่อม Auth และตรวจ </w:t>
      </w:r>
      <w:r>
        <w:rPr>
          <w:rFonts w:ascii="Consolas" w:hAnsi="Consolas" w:eastAsia="Consolas"/>
          <w:color w:val="1F4D78"/>
          <w:sz w:val="20"/>
        </w:rPr>
        <w:t>role_id = 1</w:t>
      </w:r>
      <w:r>
        <w:rPr>
          <w:rFonts w:ascii="Tahoma" w:hAnsi="Tahoma" w:eastAsia="Tahoma"/>
          <w:b w:val="0"/>
          <w:color w:val="202124"/>
          <w:sz w:val="22"/>
        </w:rPr>
        <w:t xml:space="preserve"> เท่านั้น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ห้ามแก้ตาราง </w:t>
      </w:r>
      <w:r>
        <w:rPr>
          <w:rFonts w:ascii="Consolas" w:hAnsi="Consolas" w:eastAsia="Consolas"/>
          <w:color w:val="1F4D78"/>
          <w:sz w:val="20"/>
        </w:rPr>
        <w:t>public.users</w:t>
      </w:r>
      <w:r>
        <w:rPr>
          <w:rFonts w:ascii="Tahoma" w:hAnsi="Tahoma" w:eastAsia="Tahoma"/>
          <w:b w:val="0"/>
          <w:color w:val="202124"/>
          <w:sz w:val="22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public.roles</w:t>
      </w:r>
      <w:r>
        <w:rPr>
          <w:rFonts w:ascii="Tahoma" w:hAnsi="Tahoma" w:eastAsia="Tahoma"/>
          <w:b w:val="0"/>
          <w:color w:val="202124"/>
          <w:sz w:val="22"/>
        </w:rPr>
        <w:t xml:space="preserve"> รวมถึง Constraint, Trigger, Function หรือ RLS เดิม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ห้ามแก้ Schema/Policy ของตารางระบบเก่าเพื่อแก้ปัญหา Docs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การเปลี่ยนระบบเก่าต้องมีการ Audit และขออนุมัติเป็นงานแยก</w:t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5. Information Architecture, Route และ Slug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5.1 โครงสร้าง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รองรับสูงสุด 2 ระดับ: </w:t>
      </w:r>
      <w:r>
        <w:rPr>
          <w:rFonts w:ascii="Consolas" w:hAnsi="Consolas" w:eastAsia="Consolas"/>
          <w:color w:val="1F4D78"/>
          <w:sz w:val="20"/>
        </w:rPr>
        <w:t>หมวดหลัก &gt; หมวดย่อย &gt; เอกสาร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เอกสารสามารถอยู่ในหมวดหลักหรือหมวดย่อยได้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Sidebar และ Previous/Next ใช้ </w:t>
      </w:r>
      <w:r>
        <w:rPr>
          <w:rFonts w:ascii="Consolas" w:hAnsi="Consolas" w:eastAsia="Consolas"/>
          <w:color w:val="1F4D78"/>
          <w:sz w:val="20"/>
        </w:rPr>
        <w:t>sort_order</w:t>
      </w:r>
      <w:r>
        <w:rPr>
          <w:rFonts w:ascii="Tahoma" w:hAnsi="Tahoma" w:eastAsia="Tahoma"/>
          <w:b w:val="0"/>
          <w:color w:val="202124"/>
          <w:sz w:val="22"/>
        </w:rPr>
        <w:t xml:space="preserve"> ที่ผู้ดูแลกำหนด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5.2 URL และ Slug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URL ใช้เส้นทางตามโครงสร้าง เช่น </w:t>
      </w:r>
      <w:r>
        <w:rPr>
          <w:rFonts w:ascii="Consolas" w:hAnsi="Consolas" w:eastAsia="Consolas"/>
          <w:color w:val="1F4D78"/>
          <w:sz w:val="20"/>
        </w:rPr>
        <w:t>/agency/getting-started/login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Slug ของหมวดต้องไม่ซ้ำเฉพาะภายใต้ Parent เดียวกัน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Slug ของเอกสารต้องไม่ซ้ำเฉพาะภายในหมวดเดียวกัน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อนุญาตให้ใช้ Slug เดียวกันในคนละหมวด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สงวน Slug ของระบบ เช่น </w:t>
      </w:r>
      <w:r>
        <w:rPr>
          <w:rFonts w:ascii="Consolas" w:hAnsi="Consolas" w:eastAsia="Consolas"/>
          <w:color w:val="1F4D78"/>
          <w:sz w:val="20"/>
        </w:rPr>
        <w:t>admin</w:t>
      </w:r>
      <w:r>
        <w:rPr>
          <w:rFonts w:ascii="Tahoma" w:hAnsi="Tahoma" w:eastAsia="Tahoma"/>
          <w:b w:val="0"/>
          <w:color w:val="202124"/>
          <w:sz w:val="22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api</w:t>
      </w:r>
      <w:r>
        <w:rPr>
          <w:rFonts w:ascii="Tahoma" w:hAnsi="Tahoma" w:eastAsia="Tahoma"/>
          <w:b w:val="0"/>
          <w:color w:val="202124"/>
          <w:sz w:val="22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search</w:t>
      </w:r>
      <w:r>
        <w:rPr>
          <w:rFonts w:ascii="Tahoma" w:hAnsi="Tahoma" w:eastAsia="Tahoma"/>
          <w:b w:val="0"/>
          <w:color w:val="202124"/>
          <w:sz w:val="22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login</w:t>
      </w:r>
      <w:r>
        <w:rPr>
          <w:rFonts w:ascii="Tahoma" w:hAnsi="Tahoma" w:eastAsia="Tahoma"/>
          <w:b w:val="0"/>
          <w:color w:val="202124"/>
          <w:sz w:val="22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_next</w:t>
      </w:r>
      <w:r>
        <w:rPr>
          <w:rFonts w:ascii="Tahoma" w:hAnsi="Tahoma" w:eastAsia="Tahoma"/>
          <w:b w:val="0"/>
          <w:color w:val="202124"/>
          <w:sz w:val="22"/>
        </w:rPr>
        <w:t xml:space="preserve"> และรายการที่ระบบเพิ่มภายหลัง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ตรวจการชนกันทั้ง Route ปัจจุบันและ Route ที่เก็บไว้สำหรับ Redirect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5.3 Redirect และหน้าที่ไม่เผยแพร่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เมื่อเปลี่ยน Slug หรือย้ายหมวด ต้องเก็บ Route เดิมและ Redirect แบบถาวรไป Route ใหม่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ต้องป้องกัน Redirect loop และ Redirect chain ที่ไม่จำเป็น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Draft, Archived และเอกสารที่ลบถาวรต้องตอบเป็นหน้า 404 โดยไม่ Redirect ไปหมวด</w:t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6. หน้า Public และ SEO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6.1 Homepage อัตโนมัติ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Hero ใช้ข้อความและชื่อระบบที่กำหนดไว้ใน Code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มี Search และปุ่ม “เริ่มต้นใช้งาน” ซึ่งเปิดเอกสาร Published รายการแรกตาม </w:t>
      </w:r>
      <w:r>
        <w:rPr>
          <w:rFonts w:ascii="Consolas" w:hAnsi="Consolas" w:eastAsia="Consolas"/>
          <w:color w:val="1F4D78"/>
          <w:sz w:val="20"/>
        </w:rPr>
        <w:t>sort_order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สร้างการ์ดจากหมวดหลักที่มีเอกสาร Published โดยอัตโนมัติ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แสดงเอกสารแรก 3-5 รายการต่อการ์ด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แสดงส่วน “อัปเดตล่าสุด” จาก </w:t>
      </w:r>
      <w:r>
        <w:rPr>
          <w:rFonts w:ascii="Consolas" w:hAnsi="Consolas" w:eastAsia="Consolas"/>
          <w:color w:val="1F4D78"/>
          <w:sz w:val="20"/>
        </w:rPr>
        <w:t>updated_at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ไม่มี Homepage Editor หรือ </w:t>
      </w:r>
      <w:r>
        <w:rPr>
          <w:rFonts w:ascii="Consolas" w:hAnsi="Consolas" w:eastAsia="Consolas"/>
          <w:color w:val="1F4D78"/>
          <w:sz w:val="20"/>
        </w:rPr>
        <w:t>is_featured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การเปลี่ยน Structure/Publish ต้องสะท้อนหน้า Public ภายใน 5 วินาทีหลัง Save สำเร็จ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6.2 หน้าเอกสาร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แสดง Title, Excerpt เมื่อมี, เนื้อหา, Updated date, TOC และ Previous/Next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TOC สร้างจาก Heading H2 และ H3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แสดงเฉพาะเอกสาร Published ที่อยู่ในโครงสร้าง Public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Search, Navigation และ Homepage ต้องไม่แสดง Draft/Archived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6.3 SEO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สร้าง </w:t>
      </w:r>
      <w:r>
        <w:rPr>
          <w:rFonts w:ascii="Consolas" w:hAnsi="Consolas" w:eastAsia="Consolas"/>
          <w:color w:val="1F4D78"/>
          <w:sz w:val="20"/>
        </w:rPr>
        <w:t>sitemap.xml</w:t>
      </w:r>
      <w:r>
        <w:rPr>
          <w:rFonts w:ascii="Tahoma" w:hAnsi="Tahoma" w:eastAsia="Tahoma"/>
          <w:b w:val="0"/>
          <w:color w:val="202124"/>
          <w:sz w:val="22"/>
        </w:rPr>
        <w:t xml:space="preserve"> และ Canonical URL จากเอกสาร Published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color w:val="1F4D78"/>
          <w:sz w:val="20"/>
        </w:rPr>
        <w:t>/admin</w:t>
      </w:r>
      <w:r>
        <w:rPr>
          <w:rFonts w:ascii="Tahoma" w:hAnsi="Tahoma" w:eastAsia="Tahoma"/>
          <w:b w:val="0"/>
          <w:color w:val="202124"/>
          <w:sz w:val="22"/>
        </w:rPr>
        <w:t xml:space="preserve">, Preview และเนื้อหาที่ไม่เผยแพร่ต้องเป็น </w:t>
      </w:r>
      <w:r>
        <w:rPr>
          <w:rFonts w:ascii="Consolas" w:hAnsi="Consolas" w:eastAsia="Consolas"/>
          <w:color w:val="1F4D78"/>
          <w:sz w:val="20"/>
        </w:rPr>
        <w:t>noindex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color w:val="1F4D78"/>
          <w:sz w:val="20"/>
        </w:rPr>
        <w:t>noindex</w:t>
      </w:r>
      <w:r>
        <w:rPr>
          <w:rFonts w:ascii="Tahoma" w:hAnsi="Tahoma" w:eastAsia="Tahoma"/>
          <w:b w:val="0"/>
          <w:color w:val="202124"/>
          <w:sz w:val="22"/>
        </w:rPr>
        <w:t xml:space="preserve"> ไม่ใช้แทน Authentication หรือ Authorization</w:t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7. Document Lifecycle และ Editor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7.1 สถานะเอกสาร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color w:val="1F4D78"/>
          <w:sz w:val="20"/>
        </w:rPr>
        <w:t>draft</w:t>
      </w:r>
      <w:r>
        <w:rPr>
          <w:rFonts w:ascii="Tahoma" w:hAnsi="Tahoma" w:eastAsia="Tahoma"/>
          <w:b w:val="0"/>
          <w:color w:val="202124"/>
          <w:sz w:val="22"/>
        </w:rPr>
        <w:t>: Save ได้แต่ไม่แสดง Public/Search จนกด Publish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color w:val="1F4D78"/>
          <w:sz w:val="20"/>
        </w:rPr>
        <w:t>published</w:t>
      </w:r>
      <w:r>
        <w:rPr>
          <w:rFonts w:ascii="Tahoma" w:hAnsi="Tahoma" w:eastAsia="Tahoma"/>
          <w:b w:val="0"/>
          <w:color w:val="202124"/>
          <w:sz w:val="22"/>
        </w:rPr>
        <w:t>: เมื่อกด Save แล้ว Public ต้องเปลี่ยนตามทันทีภายใน 5 วินาที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color w:val="1F4D78"/>
          <w:sz w:val="20"/>
        </w:rPr>
        <w:t>archived</w:t>
      </w:r>
      <w:r>
        <w:rPr>
          <w:rFonts w:ascii="Tahoma" w:hAnsi="Tahoma" w:eastAsia="Tahoma"/>
          <w:b w:val="0"/>
          <w:color w:val="202124"/>
          <w:sz w:val="22"/>
        </w:rPr>
        <w:t>: ซ่อนจาก Public/Search แต่ยังเก็บข้อมูลและรูปไว้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ไม่มี Version history, Approval workflow หรือ Autosave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7.2 การ Save และ Preview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บันทึกเมื่อผู้ใช้กดปุ่ม Save เท่านั้น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เตือนเมื่อออกจากหน้า Reload หรือปิด Tab ขณะที่มีการแก้ไขที่ยังไม่ Save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Preview แสดง State ปัจจุบันใน Editor รวม Unsaved changes โดยไม่ Save/Publish และเปิดได้เฉพาะ Admin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ถ้า Save ล้มเหลว Public ต้องคงเนื้อหาเดิม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Save ของเอกสาร Published เปลี่ยน Public ทันทีโดยไม่มี Draft snapshot แยก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7.3 ป้องกันการเขียนทับ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เอกสารมี </w:t>
      </w:r>
      <w:r>
        <w:rPr>
          <w:rFonts w:ascii="Consolas" w:hAnsi="Consolas" w:eastAsia="Consolas"/>
          <w:color w:val="1F4D78"/>
          <w:sz w:val="20"/>
        </w:rPr>
        <w:t>version</w:t>
      </w:r>
      <w:r>
        <w:rPr>
          <w:rFonts w:ascii="Tahoma" w:hAnsi="Tahoma" w:eastAsia="Tahoma"/>
          <w:b w:val="0"/>
          <w:color w:val="202124"/>
          <w:sz w:val="22"/>
        </w:rPr>
        <w:t xml:space="preserve"> หรือค่าที่เทียบเท่าเพื่อทำ Optimistic locking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Save ต้องส่ง Version ที่โหลดมาตอนเปิดหน้า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หากฐานข้อมูลถูกแก้หลังจากเปิดหน้า ต้องหยุด Save และแจ้งให้ Reload ก่อน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ห้ามใช้ Last-write-wins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7.4 Tiptap Content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เก็บ Content เป็น Tiptap JSONB ที่ผ่าน Schema validation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รองรับ Paragraph, Heading, List, Link, Table, Code block, Callout, Image และ YouTube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มี Toolbar และ Slash Command ที่ใช้งานด้วย Keyboard ได้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Editor และ Viewer ใช้ Node styling และ validation ชุดเดียวกัน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ไม่รองรับ Raw HTML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Link อนุญาตเฉพาะ </w:t>
      </w:r>
      <w:r>
        <w:rPr>
          <w:rFonts w:ascii="Consolas" w:hAnsi="Consolas" w:eastAsia="Consolas"/>
          <w:color w:val="1F4D78"/>
          <w:sz w:val="20"/>
        </w:rPr>
        <w:t>https://</w:t>
      </w:r>
      <w:r>
        <w:rPr>
          <w:rFonts w:ascii="Tahoma" w:hAnsi="Tahoma" w:eastAsia="Tahoma"/>
          <w:b w:val="0"/>
          <w:color w:val="202124"/>
          <w:sz w:val="22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http://</w:t>
      </w:r>
      <w:r>
        <w:rPr>
          <w:rFonts w:ascii="Tahoma" w:hAnsi="Tahoma" w:eastAsia="Tahoma"/>
          <w:b w:val="0"/>
          <w:color w:val="202124"/>
          <w:sz w:val="22"/>
        </w:rPr>
        <w:t xml:space="preserve"> และ </w:t>
      </w:r>
      <w:r>
        <w:rPr>
          <w:rFonts w:ascii="Consolas" w:hAnsi="Consolas" w:eastAsia="Consolas"/>
          <w:color w:val="1F4D78"/>
          <w:sz w:val="20"/>
        </w:rPr>
        <w:t>mailto: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ปฏิเสธ </w:t>
      </w:r>
      <w:r>
        <w:rPr>
          <w:rFonts w:ascii="Consolas" w:hAnsi="Consolas" w:eastAsia="Consolas"/>
          <w:color w:val="1F4D78"/>
          <w:sz w:val="20"/>
        </w:rPr>
        <w:t>javascript:</w:t>
      </w:r>
      <w:r>
        <w:rPr>
          <w:rFonts w:ascii="Tahoma" w:hAnsi="Tahoma" w:eastAsia="Tahoma"/>
          <w:b w:val="0"/>
          <w:color w:val="202124"/>
          <w:sz w:val="22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data:</w:t>
      </w:r>
      <w:r>
        <w:rPr>
          <w:rFonts w:ascii="Tahoma" w:hAnsi="Tahoma" w:eastAsia="Tahoma"/>
          <w:b w:val="0"/>
          <w:color w:val="202124"/>
          <w:sz w:val="22"/>
        </w:rPr>
        <w:t xml:space="preserve"> และ URL ที่เสี่ยงต่อการฝัง Script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YouTube รับเฉพาะ </w:t>
      </w:r>
      <w:r>
        <w:rPr>
          <w:rFonts w:ascii="Consolas" w:hAnsi="Consolas" w:eastAsia="Consolas"/>
          <w:color w:val="1F4D78"/>
          <w:sz w:val="20"/>
        </w:rPr>
        <w:t>youtube.com</w:t>
      </w:r>
      <w:r>
        <w:rPr>
          <w:rFonts w:ascii="Tahoma" w:hAnsi="Tahoma" w:eastAsia="Tahoma"/>
          <w:b w:val="0"/>
          <w:color w:val="202124"/>
          <w:sz w:val="22"/>
        </w:rPr>
        <w:t xml:space="preserve"> และ </w:t>
      </w:r>
      <w:r>
        <w:rPr>
          <w:rFonts w:ascii="Consolas" w:hAnsi="Consolas" w:eastAsia="Consolas"/>
          <w:color w:val="1F4D78"/>
          <w:sz w:val="20"/>
        </w:rPr>
        <w:t>youtu.be</w:t>
      </w:r>
      <w:r>
        <w:rPr>
          <w:rFonts w:ascii="Tahoma" w:hAnsi="Tahoma" w:eastAsia="Tahoma"/>
          <w:b w:val="0"/>
          <w:color w:val="202124"/>
          <w:sz w:val="22"/>
        </w:rPr>
        <w:t xml:space="preserve"> แล้วแสดงผ่าน </w:t>
      </w:r>
      <w:r>
        <w:rPr>
          <w:rFonts w:ascii="Consolas" w:hAnsi="Consolas" w:eastAsia="Consolas"/>
          <w:color w:val="1F4D78"/>
          <w:sz w:val="20"/>
        </w:rPr>
        <w:t>youtube-nocookie.com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ไม่อนุญาตให้วาง iframe หรือ HTML จากแหล่งอื่น</w:t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8. Media Lifecycle &amp; Cleanup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8.1 Ownership และขอบเขต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รูปหนึ่งเป็นของเอกสารเดียวและห้ามใช้ซ้ำข้ามเอกสาร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ไม่มี Media Library หรือหน้า Admin สำหรับสแกน/จัดการรูปทั้งหมด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Supabase เก็บ Metadata และ URL/Object key; ไฟล์จริงอยู่ใน Cloudflare R2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8.2 การเพิ่มรูป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รองรับ Upload button และวางรูปจาก Clipboard ด้วย Ctrl/Cmd+V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ทั้งสองวิธีต้องใช้ Flow เดียวกัน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ก่อน Save ให้เก็บรูปชั่วคราวใน Browser และแสดง Preview ทันที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อัปโหลดขึ้น R2 เฉพาะตอนกด Save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หากออกจากหน้าโดยไม่ Save ให้ทิ้งรูปชั่วคราวใน Browser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รองรับ JPG, PNG และ WebP ขนาดไม่เกิน 10 MB ต่อไฟล์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จำกัดด้านยาวไม่เกิน 1920 px และแปลงผลลัพธ์เป็น WebP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ไม่รองรับ GIF และ SVG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แสดง Progress และข้อผิดพลาดแยกต่อรูป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หากมีรูปใด Upload ไม่สำเร็จให้ยกเลิก Save ทั้งรายการ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8.3 การนำรูปออกจากเอกสาร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เมื่อกด Save หลังนำรูปเดิมออก ต้องลบรูปนั้นจาก R2 ให้สำเร็จก่อนบันทึก Content ใหม่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หากลบ R2 ไม่สำเร็จ ให้ยกเลิก Save คงเอกสารและรูปเดิมไว้ และแสดงชื่อรูปพร้อมปุ่ม “ลองอีกครั้ง”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ไม่ต้องมี Cron, Background retry หรือ Media management UI สำหรับกรณีนี้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8.4 รูปใหม่เมื่อ Save ล้มเหลว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หาก Upload รูปใหม่ขึ้น R2 สำเร็จ แต่ Save ฐานข้อมูลล้มเหลว ให้ลบรูปใหม่นั้นทันที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หากล้างรูปใหม่ไม่สำเร็จ ให้บันทึกสถานะ </w:t>
      </w:r>
      <w:r>
        <w:rPr>
          <w:rFonts w:ascii="Consolas" w:hAnsi="Consolas" w:eastAsia="Consolas"/>
          <w:color w:val="1F4D78"/>
          <w:sz w:val="20"/>
        </w:rPr>
        <w:t>cleanup_required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Retry การล้างเมื่อ Admin เปิดหรือ Save เอกสารนั้นครั้งถัดไป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ไม่ต้องมี Media Library, Cron หรือการแจ้งเตือนตามเวลา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8.5 การลบเอกสาร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เป็น Hard delete และไม่มี Restore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ต้องลบรูปทั้งหมดของเอกสารจาก R2 ให้สำเร็จก่อน จึงลบเอกสารและข้อมูลเกี่ยวข้องจากฐานข้อมูล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หากมีรูปใดลบไม่สำเร็จ ให้คงเอกสารไว้ แสดงสาเหตุอย่างชัดเจน และให้ Retry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8.6 การลบหมวด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อนุญาตให้ลบหมวดพร้อมหมวดย่อย เอกสาร และรูปทั้งหมดภายใน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Dialog ต้องแสดงจำนวนหมวดย่อย รายชื่อเอกสาร และให้พิมพ์ชื่อหมวดเพื่อยืนยัน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ใช้กฎลบรูปจาก R2 ก่อนลบข้อมูลเช่นเดียวกับการลบเอกสาร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หากลบไม่สำเร็จ ให้คงหมวดและเอกสารไว้ พร้อมแจ้งข้อผิดพลาดและให้ Retry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ห้ามซ่อนจาก Public อัตโนมัติ ผู้ดูแลต้อง Archive เองหากต้องการซ่อนระหว่างแก้ปัญหา</w:t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9. Search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ใช้ PostgreSQL extension </w:t>
      </w:r>
      <w:r>
        <w:rPr>
          <w:rFonts w:ascii="Consolas" w:hAnsi="Consolas" w:eastAsia="Consolas"/>
          <w:color w:val="1F4D78"/>
          <w:sz w:val="20"/>
        </w:rPr>
        <w:t>pg_trgm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ติดตั้งและสร้าง Index เฉพาะตาราง Docs ห้ามเพิ่ม Index หรือแก้ Search ของระบบเก่า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color w:val="1F4D78"/>
          <w:sz w:val="20"/>
        </w:rPr>
        <w:t>search_text</w:t>
      </w:r>
      <w:r>
        <w:rPr>
          <w:rFonts w:ascii="Tahoma" w:hAnsi="Tahoma" w:eastAsia="Tahoma"/>
          <w:b w:val="0"/>
          <w:color w:val="202124"/>
          <w:sz w:val="22"/>
        </w:rPr>
        <w:t xml:space="preserve"> ประกอบด้วย Title, Excerpt และ Plain text ที่สกัดจาก Tiptap JSON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ใช้ GIN trigram index บนข้อมูล Docs ที่เหมาะสม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แสดงผลเฉพาะเอกสาร Published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รองรับคำไทยบางส่วนและการพิมพ์คลาดเคลื่อนในระดับใกล้เคียง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ผลลัพธ์แสดง Title, Excerpt และเส้นทางหมวด</w:t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10. Data Model ระดับ Requirement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 xml:space="preserve">10.1 </w:t>
      </w:r>
      <w:r>
        <w:rPr>
          <w:rFonts w:ascii="Consolas" w:hAnsi="Consolas" w:eastAsia="Consolas"/>
          <w:color w:val="1F4D78"/>
          <w:sz w:val="24"/>
        </w:rPr>
        <w:t>doc_sections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55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แนวทาง</w:t>
            </w:r>
          </w:p>
        </w:tc>
        <w:tc>
          <w:tcPr>
            <w:tcW w:type="dxa" w:w="5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กติกาหลัก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id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UUID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Primary key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parent_id</w:t>
            </w:r>
          </w:p>
        </w:tc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UUID nullable</w:t>
            </w:r>
          </w:p>
        </w:tc>
        <w:tc>
          <w:tcPr>
            <w:tcW w:type="dxa" w:w="55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อ้างถึงหมวดหลัก; ลึกได้สูงสุด 2 ระดับ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name</w:t>
            </w:r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slug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Text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Required; Slug unique ภายใต้ Parent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description</w:t>
            </w:r>
          </w:p>
        </w:tc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Text nullable</w:t>
            </w:r>
          </w:p>
        </w:tc>
        <w:tc>
          <w:tcPr>
            <w:tcW w:type="dxa" w:w="55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คำอธิบายหมวด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sort_order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Integer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ลำดับใน Parent เดียวกัน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is_published</w:t>
            </w:r>
          </w:p>
        </w:tc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Boolean</w:t>
            </w:r>
          </w:p>
        </w:tc>
        <w:tc>
          <w:tcPr>
            <w:tcW w:type="dxa" w:w="55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ควบคุมการแสดง Public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Metadata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UUID/timestamptz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created_by</w:t>
            </w:r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updated_by</w:t>
            </w:r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created_at</w:t>
            </w:r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updated_at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 xml:space="preserve">10.2 </w:t>
      </w:r>
      <w:r>
        <w:rPr>
          <w:rFonts w:ascii="Consolas" w:hAnsi="Consolas" w:eastAsia="Consolas"/>
          <w:color w:val="1F4D78"/>
          <w:sz w:val="24"/>
        </w:rPr>
        <w:t>doc_documents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55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แนวทาง</w:t>
            </w:r>
          </w:p>
        </w:tc>
        <w:tc>
          <w:tcPr>
            <w:tcW w:type="dxa" w:w="5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กติกาหลัก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id</w:t>
            </w:r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section_id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UUID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Primary key และหมวดเจ้าของ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title</w:t>
            </w:r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slug</w:t>
            </w:r>
          </w:p>
        </w:tc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Text</w:t>
            </w:r>
          </w:p>
        </w:tc>
        <w:tc>
          <w:tcPr>
            <w:tcW w:type="dxa" w:w="55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Required; Slug unique ภายในหมวด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excerpt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Text nullable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ใช้หน้า Public/Search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content</w:t>
            </w:r>
          </w:p>
        </w:tc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JSONB</w:t>
            </w:r>
          </w:p>
        </w:tc>
        <w:tc>
          <w:tcPr>
            <w:tcW w:type="dxa" w:w="55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Tiptap JSON ที่ผ่าน validation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search_text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Text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Plain text สำหรับ </w:t>
            </w:r>
            <w:r>
              <w:rPr>
                <w:rFonts w:ascii="Consolas" w:hAnsi="Consolas" w:eastAsia="Consolas"/>
                <w:color w:val="1F4D78"/>
                <w:sz w:val="17"/>
              </w:rPr>
              <w:t>pg_trgm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status</w:t>
            </w:r>
          </w:p>
        </w:tc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Text/Enum</w:t>
            </w:r>
          </w:p>
        </w:tc>
        <w:tc>
          <w:tcPr>
            <w:tcW w:type="dxa" w:w="55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draft</w:t>
            </w:r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published</w:t>
            </w:r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archived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version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Integer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Optimistic locking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sort_order</w:t>
            </w:r>
          </w:p>
        </w:tc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Integer</w:t>
            </w:r>
          </w:p>
        </w:tc>
        <w:tc>
          <w:tcPr>
            <w:tcW w:type="dxa" w:w="55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ลำดับในหมวด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published_at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Timestamptz nullable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เวลาที่ Publish ครั้งแรก/ตามกติกาที่ออกแบบ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Metadata</w:t>
            </w:r>
          </w:p>
        </w:tc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UUID/timestamptz</w:t>
            </w:r>
          </w:p>
        </w:tc>
        <w:tc>
          <w:tcPr>
            <w:tcW w:type="dxa" w:w="55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created_by</w:t>
            </w:r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updated_by</w:t>
            </w:r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created_at</w:t>
            </w:r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updated_at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 xml:space="preserve">10.3 </w:t>
      </w:r>
      <w:r>
        <w:rPr>
          <w:rFonts w:ascii="Consolas" w:hAnsi="Consolas" w:eastAsia="Consolas"/>
          <w:color w:val="1F4D78"/>
          <w:sz w:val="24"/>
        </w:rPr>
        <w:t>doc_media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55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แนวทาง</w:t>
            </w:r>
          </w:p>
        </w:tc>
        <w:tc>
          <w:tcPr>
            <w:tcW w:type="dxa" w:w="5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กติกาหลัก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id</w:t>
            </w:r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document_id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UUID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รูปต้องมีเอกสารเจ้าของเดียว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object_key</w:t>
            </w:r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url</w:t>
            </w:r>
          </w:p>
        </w:tc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Text</w:t>
            </w:r>
          </w:p>
        </w:tc>
        <w:tc>
          <w:tcPr>
            <w:tcW w:type="dxa" w:w="55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อยู่ใต้ </w:t>
            </w:r>
            <w:r>
              <w:rPr>
                <w:rFonts w:ascii="Consolas" w:hAnsi="Consolas" w:eastAsia="Consolas"/>
                <w:color w:val="1F4D78"/>
                <w:sz w:val="17"/>
              </w:rPr>
              <w:t>docs/{document_id}/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mime_type</w:t>
            </w:r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size_bytes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Text/Bigint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Metadata หลังตรวจไฟล์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width</w:t>
            </w:r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height</w:t>
            </w:r>
          </w:p>
        </w:tc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Integer</w:t>
            </w:r>
          </w:p>
        </w:tc>
        <w:tc>
          <w:tcPr>
            <w:tcW w:type="dxa" w:w="55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มิติหลังแปลงรูป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status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Text/Enum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เช่น </w:t>
            </w:r>
            <w:r>
              <w:rPr>
                <w:rFonts w:ascii="Consolas" w:hAnsi="Consolas" w:eastAsia="Consolas"/>
                <w:color w:val="1F4D78"/>
                <w:sz w:val="17"/>
              </w:rPr>
              <w:t>active</w:t>
            </w:r>
            <w:r>
              <w:rPr>
                <w:rFonts w:ascii="Tahoma" w:hAnsi="Tahoma" w:eastAsia="Tahoma"/>
                <w:b w:val="0"/>
                <w:color w:val="202124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4D78"/>
                <w:sz w:val="17"/>
              </w:rPr>
              <w:t>cleanup_required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Metadata</w:t>
            </w:r>
          </w:p>
        </w:tc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UUID/timestamptz</w:t>
            </w:r>
          </w:p>
        </w:tc>
        <w:tc>
          <w:tcPr>
            <w:tcW w:type="dxa" w:w="55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ผู้อัปโหลดและเวลา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 xml:space="preserve">10.4 </w:t>
      </w:r>
      <w:r>
        <w:rPr>
          <w:rFonts w:ascii="Consolas" w:hAnsi="Consolas" w:eastAsia="Consolas"/>
          <w:color w:val="1F4D78"/>
          <w:sz w:val="24"/>
        </w:rPr>
        <w:t>doc_route_redirects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55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แนวทาง</w:t>
            </w:r>
          </w:p>
        </w:tc>
        <w:tc>
          <w:tcPr>
            <w:tcW w:type="dxa" w:w="5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กติกาหลัก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old_path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Text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Unique; ห้ามชน Route ปัจจุบัน/Reserved route</w:t>
            </w:r>
          </w:p>
        </w:tc>
      </w:tr>
      <w:tr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document_id</w:t>
            </w:r>
          </w:p>
        </w:tc>
        <w:tc>
          <w:tcPr>
            <w:tcW w:type="dxa" w:w="19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UUID</w:t>
            </w:r>
          </w:p>
        </w:tc>
        <w:tc>
          <w:tcPr>
            <w:tcW w:type="dxa" w:w="55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เอกสารปลายทาง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F4D78"/>
                <w:sz w:val="17"/>
              </w:rPr>
              <w:t>created_at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Timestamptz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เวลาสร้างประวัติ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Tahoma" w:hAnsi="Tahoma" w:eastAsia="Tahoma"/>
          <w:b w:val="0"/>
          <w:color w:val="202124"/>
          <w:sz w:val="22"/>
        </w:rPr>
        <w:t>หมายเหตุ: ชื่อ Column, Enum, Constraint และ Index ขั้นสุดท้ายต้องออกแบบใน M01/M02 และตรวจด้วย Migration review ก่อนใช้งานจริง</w:t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11. Security Requirements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ตาราง </w:t>
      </w:r>
      <w:r>
        <w:rPr>
          <w:rFonts w:ascii="Consolas" w:hAnsi="Consolas" w:eastAsia="Consolas"/>
          <w:color w:val="1F4D78"/>
          <w:sz w:val="20"/>
        </w:rPr>
        <w:t>doc_*</w:t>
      </w:r>
      <w:r>
        <w:rPr>
          <w:rFonts w:ascii="Tahoma" w:hAnsi="Tahoma" w:eastAsia="Tahoma"/>
          <w:b w:val="0"/>
          <w:color w:val="202124"/>
          <w:sz w:val="22"/>
        </w:rPr>
        <w:t xml:space="preserve"> ที่เปิดผ่าน Supabase Data API ต้องเปิด RLS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Public อ่านได้เฉพาะข้อมูล Published ที่อนุญาต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Admin read/write ต้องผ่าน Auth และเงื่อนไข Role ที่ยืนยันแล้ว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UPDATE policy ต้องมีทั้งเงื่อนไขอ่านแถวเดิมและตรวจค่าหลังแก้ไข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หลีกเลี่ยง </w:t>
      </w:r>
      <w:r>
        <w:rPr>
          <w:rFonts w:ascii="Consolas" w:hAnsi="Consolas" w:eastAsia="Consolas"/>
          <w:color w:val="1F4D78"/>
          <w:sz w:val="20"/>
        </w:rPr>
        <w:t>SECURITY DEFINER</w:t>
      </w:r>
      <w:r>
        <w:rPr>
          <w:rFonts w:ascii="Tahoma" w:hAnsi="Tahoma" w:eastAsia="Tahoma"/>
          <w:b w:val="0"/>
          <w:color w:val="202124"/>
          <w:sz w:val="22"/>
        </w:rPr>
        <w:t xml:space="preserve">; หากจำเป็นต้องใช้ ต้องอยู่ใน Schema ที่ไม่เปิด Public จำกัดสิทธิ์ Execute และตรวจ </w:t>
      </w:r>
      <w:r>
        <w:rPr>
          <w:rFonts w:ascii="Consolas" w:hAnsi="Consolas" w:eastAsia="Consolas"/>
          <w:color w:val="1F4D78"/>
          <w:sz w:val="20"/>
        </w:rPr>
        <w:t>auth.uid()</w:t>
      </w:r>
      <w:r>
        <w:rPr>
          <w:rFonts w:ascii="Tahoma" w:hAnsi="Tahoma" w:eastAsia="Tahoma"/>
          <w:b w:val="0"/>
          <w:color w:val="202124"/>
          <w:sz w:val="22"/>
        </w:rPr>
        <w:t xml:space="preserve"> ภายใน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Validate Tiptap schema, URL, Slug, YouTube source, File type, File size และ Image dimension ที่ Server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Worker credential และ Database secret อยู่ฝั่ง Server เท่านั้น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Error ที่ส่งให้ผู้ใช้ต้องอธิบายสิ่งที่แก้ได้โดยไม่เปิดเผย Credential, SQL หรือรายละเอียดระบบภายใน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เก็บเฉพาะ Metadata ปกติ </w:t>
      </w:r>
      <w:r>
        <w:rPr>
          <w:rFonts w:ascii="Consolas" w:hAnsi="Consolas" w:eastAsia="Consolas"/>
          <w:color w:val="1F4D78"/>
          <w:sz w:val="20"/>
        </w:rPr>
        <w:t>created_by</w:t>
      </w:r>
      <w:r>
        <w:rPr>
          <w:rFonts w:ascii="Tahoma" w:hAnsi="Tahoma" w:eastAsia="Tahoma"/>
          <w:b w:val="0"/>
          <w:color w:val="202124"/>
          <w:sz w:val="22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updated_by</w:t>
      </w:r>
      <w:r>
        <w:rPr>
          <w:rFonts w:ascii="Tahoma" w:hAnsi="Tahoma" w:eastAsia="Tahoma"/>
          <w:b w:val="0"/>
          <w:color w:val="202124"/>
          <w:sz w:val="22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created_at</w:t>
      </w:r>
      <w:r>
        <w:rPr>
          <w:rFonts w:ascii="Tahoma" w:hAnsi="Tahoma" w:eastAsia="Tahoma"/>
          <w:b w:val="0"/>
          <w:color w:val="202124"/>
          <w:sz w:val="22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updated_at</w:t>
      </w:r>
      <w:r>
        <w:rPr>
          <w:rFonts w:ascii="Tahoma" w:hAnsi="Tahoma" w:eastAsia="Tahoma"/>
          <w:b w:val="0"/>
          <w:color w:val="202124"/>
          <w:sz w:val="22"/>
        </w:rPr>
        <w:t>; ไม่สร้าง Audit log แยก</w:t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12. Non-functional Requirements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12.1 Performance และ Capacity Baseline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รายการ</w:t>
            </w:r>
          </w:p>
        </w:tc>
        <w:tc>
          <w:tcPr>
            <w:tcW w:type="dxa" w:w="6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เป้าหมาย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Public LCP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ไม่เกิน 2.5 วินาทีที่ p75 บน Mobile</w:t>
            </w:r>
          </w:p>
        </w:tc>
      </w:tr>
      <w:tr>
        <w:tc>
          <w:tcPr>
            <w:tcW w:type="dxa" w:w="26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Search response</w:t>
            </w:r>
          </w:p>
        </w:tc>
        <w:tc>
          <w:tcPr>
            <w:tcW w:type="dxa" w:w="67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ไม่เกิน 1 วินาทีที่ p95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Public document server response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ไม่เกิน 1 วินาทีที่ p95 ไม่รวมโหลดรูป</w:t>
            </w:r>
          </w:p>
        </w:tc>
      </w:tr>
      <w:tr>
        <w:tc>
          <w:tcPr>
            <w:tcW w:type="dxa" w:w="26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Save ที่ไม่มีรูปใหม่</w:t>
            </w:r>
          </w:p>
        </w:tc>
        <w:tc>
          <w:tcPr>
            <w:tcW w:type="dxa" w:w="67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ไม่เกิน 2 วินาทีที่ p95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Public/Search หลัง Save Published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เห็นข้อมูลใหม่ภายใน 5 วินาที</w:t>
            </w:r>
          </w:p>
        </w:tc>
      </w:tr>
      <w:tr>
        <w:tc>
          <w:tcPr>
            <w:tcW w:type="dxa" w:w="26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จำนวนเอกสารอ้างอิง</w:t>
            </w:r>
          </w:p>
        </w:tc>
        <w:tc>
          <w:tcPr>
            <w:tcW w:type="dxa" w:w="67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5,000 เอกสาร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Admin พร้อมกัน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10 คน</w:t>
            </w:r>
          </w:p>
        </w:tc>
      </w:tr>
      <w:tr>
        <w:tc>
          <w:tcPr>
            <w:tcW w:type="dxa" w:w="26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Public visitors พร้อมกัน</w:t>
            </w:r>
          </w:p>
        </w:tc>
        <w:tc>
          <w:tcPr>
            <w:tcW w:type="dxa" w:w="676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500 คน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รูปรวมอ้างอิง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100,000 รูป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12.2 Accessibility และ Browser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Public และ Admin ต้องผ่านหลัก WCAG 2.2 AA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รองรับ Keyboard, Focus, Contrast, Label, Alt text และ Heading hierarchy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Dialog, Toolbar และ Slash Command ต้องใช้งานกับ Screen reader ได้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รองรับ 2 เวอร์ชันล่าสุดของ Chrome, Edge, Firefox, Safari macOS, Safari iOS และ Chrome Android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ไม่รองรับ Internet Explorer</w:t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13. Deployment, Migration และ Recovery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ทุก Schema change และ Deployment ต้องทดสอบผ่าน Staging ก่อน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Production ต้องได้รับคำสั่งยืนยันจากภูแยกทุกครั้ง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ห้ามรัน Production Migration หรือ Deployment อัตโนมัติ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ก่อน Production Migration ต้องตรวจว่ามี Backup ล่าสุดและแผนย้อนกลับที่ทำได้จริง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Migration ของ Docs ต้องไม่แก้ Object ของระบบเก่านอกขอบเขต </w:t>
      </w:r>
      <w:r>
        <w:rPr>
          <w:rFonts w:ascii="Consolas" w:hAnsi="Consolas" w:eastAsia="Consolas"/>
          <w:color w:val="1F4D78"/>
          <w:sz w:val="20"/>
        </w:rPr>
        <w:t>doc_*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Secrets ของ Staging และ Production ต้องแยกกันและห้าม Commit ลง Repository</w:t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14. ลำดับพัฒนาแบบแยก Module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ลำดับ</w:t>
            </w:r>
          </w:p>
        </w:tc>
        <w:tc>
          <w:tcPr>
            <w:tcW w:type="dxa" w:w="37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Module</w:t>
            </w:r>
          </w:p>
        </w:tc>
        <w:tc>
          <w:tcPr>
            <w:tcW w:type="dxa" w:w="37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1F4D78"/>
                <w:sz w:val="19"/>
              </w:rPr>
              <w:t>ผลลัพธ์หลัก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M01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Foundation, Supabase Auth &amp; Docs-only RLS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Environment, Auth guard, Docs schema/RLS baseline และการแยกระบบเก่า</w:t>
            </w:r>
          </w:p>
        </w:tc>
      </w:tr>
      <w:tr>
        <w:tc>
          <w:tcPr>
            <w:tcW w:type="dxa" w:w="18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M02</w:t>
            </w:r>
          </w:p>
        </w:tc>
        <w:tc>
          <w:tcPr>
            <w:tcW w:type="dxa" w:w="378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Structure Management</w:t>
            </w:r>
          </w:p>
        </w:tc>
        <w:tc>
          <w:tcPr>
            <w:tcW w:type="dxa" w:w="378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หมวด 2 ระดับ, ลำดับ, Slug, Route collision และการลบหมวด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M03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Editor Core &amp; Docs Media Worker/R2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Tiptap, Preview state, Upload/Paste, Image validation และ Docs Worker</w:t>
            </w:r>
          </w:p>
        </w:tc>
      </w:tr>
      <w:tr>
        <w:tc>
          <w:tcPr>
            <w:tcW w:type="dxa" w:w="18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M04</w:t>
            </w:r>
          </w:p>
        </w:tc>
        <w:tc>
          <w:tcPr>
            <w:tcW w:type="dxa" w:w="378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Document Management &amp; Publish Workflow</w:t>
            </w:r>
          </w:p>
        </w:tc>
        <w:tc>
          <w:tcPr>
            <w:tcW w:type="dxa" w:w="378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CRUD, Save, Optimistic locking, Draft/Publish/Archive, Redirect และ Hard delete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M05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Public Documentation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Homepage อัตโนมัติ, Reader, Sidebar, TOC, Previous/Next และ SEO</w:t>
            </w:r>
          </w:p>
        </w:tc>
      </w:tr>
      <w:tr>
        <w:tc>
          <w:tcPr>
            <w:tcW w:type="dxa" w:w="180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M06</w:t>
            </w:r>
          </w:p>
        </w:tc>
        <w:tc>
          <w:tcPr>
            <w:tcW w:type="dxa" w:w="378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Media Lifecycle &amp; Cleanup</w:t>
            </w:r>
          </w:p>
        </w:tc>
        <w:tc>
          <w:tcPr>
            <w:tcW w:type="dxa" w:w="3780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Delete-before-save, Delete-before-document, Cleanup rollback และ Retry แบบ minimal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M07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pg_trgm Search, Performance &amp; Security Hardening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ahoma" w:hAnsi="Tahoma" w:eastAsia="Tahoma"/>
                <w:b w:val="0"/>
                <w:color w:val="202124"/>
                <w:sz w:val="18"/>
              </w:rPr>
              <w:t>Search, Index, NFR test, Accessibility, Browser และ Security verification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14.1 กติกาการทำงานแต่ละ Module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ทำทีละ Module และมีได้เพียง Module เดียวที่กำลังพัฒนา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Module ต้องผ่าน Acceptance criteria และแก้ Blocker ก่อนปิดงาน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อัปเดต </w:t>
      </w:r>
      <w:r>
        <w:rPr>
          <w:rFonts w:ascii="Consolas" w:hAnsi="Consolas" w:eastAsia="Consolas"/>
          <w:color w:val="1F4D78"/>
          <w:sz w:val="20"/>
        </w:rPr>
        <w:t>TODO.md</w:t>
      </w:r>
      <w:r>
        <w:rPr>
          <w:rFonts w:ascii="Tahoma" w:hAnsi="Tahoma" w:eastAsia="Tahoma"/>
          <w:b w:val="0"/>
          <w:color w:val="202124"/>
          <w:sz w:val="22"/>
        </w:rPr>
        <w:t xml:space="preserve"> และไฟล์ </w:t>
      </w:r>
      <w:r>
        <w:rPr>
          <w:rFonts w:ascii="Consolas" w:hAnsi="Consolas" w:eastAsia="Consolas"/>
          <w:color w:val="1F4D78"/>
          <w:sz w:val="20"/>
        </w:rPr>
        <w:t>docs/todo/Mxx-*.md</w:t>
      </w:r>
      <w:r>
        <w:rPr>
          <w:rFonts w:ascii="Tahoma" w:hAnsi="Tahoma" w:eastAsia="Tahoma"/>
          <w:b w:val="0"/>
          <w:color w:val="202124"/>
          <w:sz w:val="22"/>
        </w:rPr>
        <w:t xml:space="preserve"> หลังจบแต่ละงานย่อย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อัปเดต </w:t>
      </w:r>
      <w:r>
        <w:rPr>
          <w:rFonts w:ascii="Consolas" w:hAnsi="Consolas" w:eastAsia="Consolas"/>
          <w:color w:val="1F4D78"/>
          <w:sz w:val="20"/>
        </w:rPr>
        <w:t>context.md</w:t>
      </w:r>
      <w:r>
        <w:rPr>
          <w:rFonts w:ascii="Tahoma" w:hAnsi="Tahoma" w:eastAsia="Tahoma"/>
          <w:b w:val="0"/>
          <w:color w:val="202124"/>
          <w:sz w:val="22"/>
        </w:rPr>
        <w:t xml:space="preserve"> และไฟล์ </w:t>
      </w:r>
      <w:r>
        <w:rPr>
          <w:rFonts w:ascii="Consolas" w:hAnsi="Consolas" w:eastAsia="Consolas"/>
          <w:color w:val="1F4D78"/>
          <w:sz w:val="20"/>
        </w:rPr>
        <w:t>docs/context/</w:t>
      </w:r>
      <w:r>
        <w:rPr>
          <w:rFonts w:ascii="Tahoma" w:hAnsi="Tahoma" w:eastAsia="Tahoma"/>
          <w:b w:val="0"/>
          <w:color w:val="202124"/>
          <w:sz w:val="22"/>
        </w:rPr>
        <w:t xml:space="preserve"> เมื่อโครงสร้างหรือการตัดสินใจเปลี่ยน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หลังจบ Module ให้หยุด สรุปผล รายการไฟล์ Tests และประเด็นค้าง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รอภูยืนยันก่อนเริ่ม Module ถัดไป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ห้าม Deploy Staging/Production จนกว่าภูจะสั่งโดยตรง</w:t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15. Acceptance Criteria ระดับ MVP</w:t>
      </w:r>
    </w:p>
    <w:p>
      <w:pPr>
        <w:pStyle w:val="ListNumber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Guest อ่าน ค้นหา และ Navigate ได้เฉพาะเอกสาร Published</w:t>
      </w:r>
    </w:p>
    <w:p>
      <w:pPr>
        <w:pStyle w:val="ListNumber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 xml:space="preserve">ผู้ไม่มี </w:t>
      </w:r>
      <w:r>
        <w:rPr>
          <w:rFonts w:ascii="Consolas" w:hAnsi="Consolas" w:eastAsia="Consolas"/>
          <w:color w:val="1F4D78"/>
          <w:sz w:val="20"/>
        </w:rPr>
        <w:t>role_id = 1</w:t>
      </w:r>
      <w:r>
        <w:rPr>
          <w:rFonts w:ascii="Tahoma" w:hAnsi="Tahoma" w:eastAsia="Tahoma"/>
          <w:b w:val="0"/>
          <w:color w:val="202124"/>
          <w:sz w:val="22"/>
        </w:rPr>
        <w:t xml:space="preserve"> เข้า Admin หรือเขียนข้อมูล Docs ผ่าน API/RLS ไม่ได้</w:t>
      </w:r>
    </w:p>
    <w:p>
      <w:pPr>
        <w:pStyle w:val="ListNumber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ระบบอ่าน Role จากระบบเก่าได้โดยไม่แก้ตาราง/Policy เดิม</w:t>
      </w:r>
    </w:p>
    <w:p>
      <w:pPr>
        <w:pStyle w:val="ListNumber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Admin สร้าง Draft, Preview Unsaved changes, Publish และ Save เอกสาร Published ได้ตามกติกา</w:t>
      </w:r>
    </w:p>
    <w:p>
      <w:pPr>
        <w:pStyle w:val="ListNumber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Concurrent edit ที่ Version ไม่ตรงต้องถูกปฏิเสธโดยไม่เขียนทับข้อมูล</w:t>
      </w:r>
    </w:p>
    <w:p>
      <w:pPr>
        <w:pStyle w:val="ListNumber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Upload และ Paste รูปใช้ Flow เดียวกัน และไฟล์ไม่ขึ้น R2 ก่อนกด Save</w:t>
      </w:r>
    </w:p>
    <w:p>
      <w:pPr>
        <w:pStyle w:val="ListNumber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การลบรูปออกจาก Content ต้องลบ R2 สำเร็จก่อน Save</w:t>
      </w:r>
    </w:p>
    <w:p>
      <w:pPr>
        <w:pStyle w:val="ListNumber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การลบเอกสาร/หมวดต้องลบรูปสำเร็จก่อนลบข้อมูล และแจ้ง Retry เมื่อไม่สำเร็จ</w:t>
      </w:r>
    </w:p>
    <w:p>
      <w:pPr>
        <w:pStyle w:val="ListNumber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Slug ซ้ำได้เฉพาะคนละหมวด และ Route เดิม Redirect ถาวรหลังย้าย/เปลี่ยน Slug</w:t>
      </w:r>
    </w:p>
    <w:p>
      <w:pPr>
        <w:pStyle w:val="ListNumber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Homepage, Navigation, Search, Sitemap และ Canonical แสดงเฉพาะ Published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 w:eastAsia="Consolas"/>
          <w:color w:val="1F4D78"/>
          <w:sz w:val="20"/>
        </w:rPr>
        <w:t>pg_trgm</w:t>
      </w:r>
      <w:r>
        <w:rPr>
          <w:rFonts w:ascii="Tahoma" w:hAnsi="Tahoma" w:eastAsia="Tahoma"/>
          <w:b w:val="0"/>
          <w:color w:val="202124"/>
          <w:sz w:val="22"/>
        </w:rPr>
        <w:t xml:space="preserve"> ค้นหา Title, Excerpt และ Plain content ภาษาไทยแบบบางส่วนได้</w:t>
      </w:r>
    </w:p>
    <w:p>
      <w:pPr>
        <w:pStyle w:val="ListNumber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Staging/Production แยก Account, Project, Data และ Secrets โดย Production เปลี่ยนได้เมื่อได้รับอนุมัติเท่านั้น</w:t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16. Definition of Done ระดับเอกสาร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Requirement v1.2 เป็นแหล่งอ้างอิงหลักและไม่มีรายการรอยืนยันก่อนเริ่ม M01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color w:val="1F4D78"/>
          <w:sz w:val="20"/>
        </w:rPr>
        <w:t>context.md</w:t>
      </w:r>
      <w:r>
        <w:rPr>
          <w:rFonts w:ascii="Tahoma" w:hAnsi="Tahoma" w:eastAsia="Tahoma"/>
          <w:b w:val="0"/>
          <w:color w:val="202124"/>
          <w:sz w:val="22"/>
        </w:rPr>
        <w:t xml:space="preserve"> ชี้ไปยัง Context ย่อยโดยไม่ทำข้อมูลจริงซ้ำหลายแห่ง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Consolas"/>
          <w:color w:val="1F4D78"/>
          <w:sz w:val="20"/>
        </w:rPr>
        <w:t>TODO.md</w:t>
      </w:r>
      <w:r>
        <w:rPr>
          <w:rFonts w:ascii="Tahoma" w:hAnsi="Tahoma" w:eastAsia="Tahoma"/>
          <w:b w:val="0"/>
          <w:color w:val="202124"/>
          <w:sz w:val="22"/>
        </w:rPr>
        <w:t xml:space="preserve"> ระบุสถานะปัจจุบันและ Module ที่รอเริ่ม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แต่ละ Module มี TODO และ Acceptance criteria ของตนเอง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เอกสาร Context/TODO ห้ามมี Password, Token, Secret หรือ Credential</w:t>
      </w:r>
    </w:p>
    <w:p>
      <w:pPr>
        <w:pStyle w:val="ListBullet"/>
        <w:spacing w:after="80" w:line="300" w:lineRule="auto"/>
        <w:ind w:left="540" w:hanging="271"/>
      </w:pPr>
      <w:r>
        <w:rPr>
          <w:rFonts w:ascii="Tahoma" w:hAnsi="Tahoma" w:eastAsia="Tahoma"/>
          <w:b w:val="0"/>
          <w:color w:val="202124"/>
          <w:sz w:val="22"/>
        </w:rPr>
        <w:t>เมื่อ Code กับเอกสารไม่ตรง ให้หยุดและแก้เอกสารหรือ Code ให้ตรงก่อนปิดงาน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color w:val="5B6573"/>
        <w:sz w:val="17"/>
      </w:rPr>
      <w:t xml:space="preserve">Poolvilla Docs Requirements  |  </w:t>
    </w:r>
    <w:fldChar w:fldCharType="begin"/>
    <w:instrText xml:space="preserve"> PAGE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/>
        <w:color w:val="5B6573"/>
        <w:sz w:val="17"/>
      </w:rPr>
      <w:t>Poolvilla Documentation  |  System Requirements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Tahoma" w:hAnsi="Tahoma" w:eastAsia="Tahoma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Poolvilla Docs System Requirements v1.2</dc:title>
  <dc:subject>MVP requirements and module delivery rules</dc:subject>
  <dc:creator>Poolvilla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