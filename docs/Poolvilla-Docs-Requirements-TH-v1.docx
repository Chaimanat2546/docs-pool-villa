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rFonts w:ascii="Tahoma" w:hAnsi="Tahoma" w:eastAsia="Tahoma"/>
          <w:b/>
          <w:color w:val="2E74B5"/>
          <w:sz w:val="20"/>
        </w:rPr>
        <w:t>SYSTEM REQUIREMENTS DOCUMENT</w:t>
      </w:r>
    </w:p>
    <w:p>
      <w:r>
        <w:rPr>
          <w:rFonts w:ascii="Tahoma" w:hAnsi="Tahoma" w:eastAsia="Tahoma"/>
          <w:b/>
          <w:color w:val="0B2545"/>
          <w:sz w:val="52"/>
        </w:rPr>
        <w:t>ระบบ Documentation สำหรับ Poolvilla</w:t>
      </w:r>
    </w:p>
    <w:p>
      <w:pPr>
        <w:spacing w:after="360"/>
      </w:pPr>
      <w:r>
        <w:rPr>
          <w:rFonts w:ascii="Tahoma" w:hAnsi="Tahoma" w:eastAsia="Tahoma"/>
          <w:b w:val="0"/>
          <w:color w:val="5B6573"/>
          <w:sz w:val="26"/>
        </w:rPr>
        <w:t>ขอบเขต MVP สำหรับกำหนดทิศทางผลิตภัณฑ์ ข้อมูล ความปลอดภัย และการพัฒนา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เวอร์ชัน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วันที่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สถานะ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ผู้รับผิดชอบ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1.0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10 สิงหาคม 2026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รออนุมัติ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ทีม Poolvilla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1. วัตถุประสงค์</w:t>
      </w:r>
    </w:p>
    <w:p>
      <w:pPr>
        <w:spacing w:after="120" w:line="264" w:lineRule="auto"/>
      </w:pPr>
      <w:r>
        <w:rPr>
          <w:rFonts w:ascii="Tahoma" w:hAnsi="Tahoma" w:eastAsia="Tahoma"/>
          <w:b w:val="0"/>
          <w:color w:val="202124"/>
          <w:sz w:val="22"/>
        </w:rPr>
        <w:t>กำหนดความต้องการด้านฟังก์ชัน ข้อมูล ความปลอดภัย และการทำงานของระบบ Documentation สำหรับ Poolvilla เพื่อใช้เป็นเอกสารอ้างอิงก่อนออกแบบหน้าจอ สร้างฐานข้อมูล และเริ่มพัฒนา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2. ภาพรวมระบบ</w:t>
      </w:r>
    </w:p>
    <w:p>
      <w:pPr>
        <w:spacing w:after="120" w:line="264" w:lineRule="auto"/>
      </w:pPr>
      <w:r>
        <w:rPr>
          <w:rFonts w:ascii="Tahoma" w:hAnsi="Tahoma" w:eastAsia="Tahoma"/>
          <w:b w:val="0"/>
          <w:color w:val="202124"/>
          <w:sz w:val="22"/>
        </w:rPr>
        <w:t>ระบบเป็นเว็บไซต์เอกสารแนว Mintlify มีหน้าอ่านเอกสารสาธารณะและหน้าผู้ดูแล ระบบจัดเอกสารเป็นลำดับชั้นของหมวดหมู่และบทความ ผู้ดูแลเขียนด้วย Tiptap และแทรกข้อความ รูป วิดีโอ YouTube ตาราง Code block และ Callout ได้ทุกตำแหน่ง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สถาปัตยกรรม: </w:t>
            </w:r>
            <w:r>
              <w:rPr>
                <w:rFonts w:ascii="Tahoma" w:hAnsi="Tahoma" w:eastAsia="Tahoma"/>
                <w:b w:val="0"/>
                <w:color w:val="202124"/>
                <w:sz w:val="21"/>
              </w:rPr>
              <w:t>Next.js + TypeScript, Supabase สำหรับ Auth/PostgreSQL/RLS และ Cloudflare Image Storage เดิมสำหรับรูปภาพ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3. เป้าหมายและขอบเขต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3.1 เป้าหมาย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ให้ผู้ใช้ค้นหา อ่าน และนำทางคู่มือ Poolvilla ได้ง่ายบนทุกขนาดหน้าจอ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อนุญาตเฉพาะผู้ใช้ที่มี role_id ตามที่กำหนดให้จัดการเอกสารได้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ใช้ Supabase project และ Cloudflare Image Storage เดิม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รองรับวงจรเนื้อหา: ร่าง, ดูตัวอย่าง, เผยแพร่, เก็บถาวร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3.2 สิ่งที่รวมใน MVP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หน้าแรก, Navigation, หน้าอ่านเอกสาร, Table of Contents, Search และ Previous/Next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หมวดหมู่แบบลำดับชั้น โดยข้อมูลรองรับหลายระดับ แต่ UI MVP จัดการ 2 ระดับ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จัดการหมวด เอกสาร ลำดับ Slug สถานะ และ Preview ใน Admin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Tiptap editor พร้อมข้อความ หัวข้อ List Link Table Code block Callout รูป และ YouTube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Supabase Auth, ตรวจสอบ Role และ RLS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3.3 สิ่งที่ไม่รวมใน MVP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ประวัติการแก้ไขและการกู้คืนเวอร์ชัน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การทำงานร่วมกัน คอมเมนต์ ขั้นตอนอนุมัติ หรือเผยแพร่ตามเวลา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Media library เต็มรูปแบบและการล้างรูปที่ไม่ได้ใช้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Search ภายนอก Analytics dashboard หลายภาษา และ Public API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4. ผู้ใช้และสิทธิ์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บทบาท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อ่านเอกสาร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Admin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แก้ไข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ผู้เยี่ยมชม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Published เท่านั้น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ไม่ได้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ไม่ได้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ผู้ใช้ไม่มีสิทธิ์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Published เท่านั้น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ไม่ได้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ไม่ได้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ผู้ดูแล Docs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ได้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ได้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ได้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System service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ไม่เกี่ยวข้อง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Server เท่านั้น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ควบคุม</w:t>
            </w:r>
          </w:p>
        </w:tc>
      </w:tr>
    </w:tbl>
    <w:p/>
    <w:p>
      <w:pPr>
        <w:spacing w:after="120" w:line="264" w:lineRule="auto"/>
      </w:pPr>
      <w:r>
        <w:rPr>
          <w:rFonts w:ascii="Tahoma" w:hAnsi="Tahoma" w:eastAsia="Tahoma"/>
          <w:b w:val="0"/>
          <w:color w:val="202124"/>
          <w:sz w:val="22"/>
        </w:rPr>
        <w:t>ให้กำหนด DOC_ADMIN_ROLE_IDS เป็นแหล่งอ้างอิงเดียวของ role_id ที่เข้าจัดการ Docs ได้ และต้องยืนยันค่าจริงจากระบบหลักก่อนพัฒนา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5. Functional Requirements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5.1 หน้าสาธารณะ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ผู้เยี่ยมชมเห็นเฉพาะเอกสารที่เผยแพร่และอยู่ในหมวดที่แสดงผล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หน้าแรกมีทางเข้าการค้นหาและหมวดเอกสารที่เลือกมาแสดง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Sidebar แสดงหมวดและเอกสารตามลำดับที่กำหนด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หน้าเอกสารแสดงชื่อ เนื้อหา วันที่แก้ไขล่าสุด TOC และ Previous/Next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 TOC จาก H2 และ H3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ค้นหาจากชื่อ บทสรุป และข้อความในเนื้อหาได้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แสดงรูปจาก Cloudflare พร้อม alt text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แสดง YouTube ตามตำแหน่งที่ผู้เขียนวาง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5.2 สิทธิ์ Admin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ต้องเข้าสู่ระบบก่อนเข้าถึง /admin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ตรวจสอบบทบาทก่อนแสดงฟังก์ชันผู้ดูแล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Supabase RLS บังคับสิทธิ์แยกจาก UI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ผู้ไม่มีสิทธิ์อ่าน Draft/Archived ผ่าน API ไม่ได้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5.3 จัดการหมวดหมู่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 เปลี่ยนชื่อ ใส่คำอธิบาย ซ่อน/แสดง จัดลำดับ และลบหมวดได้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สร้างหมวดหมู่ย่อยได้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ข้อมูลใช้ parent_id แบบ Recursive; UI MVP จัดการ 2 ระดับ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ลบหมวดไม่ได้หากยังมีหมวดลูกหรือเอกสาร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5.4 จัดการเอกสาร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 แก้ไข Preview Publish กลับเป็น Draft Archive จัดลำดับ ย้าย และลบได้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เอกสารมีสถานะ draft, published, archived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Publish บันทึก published_at และเนื้อหาที่ไม่ Published ห้ามเป็นสาธารณะ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เอกสารมี title, section, slug, excerpt, Tiptap content และ sort order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ตรวจ Slug และป้องกัน URL ซ้ำ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Preview เฉพาะผู้ดูแลและใช้ Viewer style เดียวกับหน้าสาธารณะ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5.5 Editor และสื่อ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เก็บเนื้อหาเป็น Tiptap JSON ที่ผ่าน Schema validation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รองรับ Heading, Paragraph, List, Link, Table, Code, Callout, Image และ YouTube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มี Toolbar และ Slash Command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Should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Editor และ Viewer ใช้ Node styling ชุดเดียวกัน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Upload ผ่าน Server endpoint ที่ตรวจสิทธิ์และส่งกลับ Cloudflare URL/Image ID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ตรวจ URL YouTube และแทรกหลายวิดีโอได้ทุกตำแหน่ง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6. Information Architecture และ Route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ส่วน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Route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หน้าที่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หน้าแรก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จุดเริ่มต้นค้นหาและเลือกเอกสาร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ค้นหา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/search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ค้นหาเอกสาร Published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หน้าเอกสาร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/[...slug]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แสดงเอกสารตามเส้นทาง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ภาพรวม Admin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สถานะเอกสารและรายการล่าสุด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จัดการเอกสาร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/admin/documents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ค้นหา กรอง และจัดการ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สร้างเอกสาร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/admin/documents/new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สร้างเอกสารใหม่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แก้ไขเอกสาร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/admin/documents/[id]/edit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แก้ไข Preview และ Publish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โครงสร้าง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/admin/structure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จัดการ Tree และลำดับหมวด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7. ความต้องการข้อมูล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7.1 doc_sections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Type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กติกา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Primary key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parent_id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อ้างถึง doc_sections.id; null คือหมวดบนสุด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name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ต้องมี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slug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ต้องมีและใช้ใน URL ได้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คำอธิบายเสริม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sort_order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integer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ลำดับระดับเดียวกัน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is_published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boolean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ควบคุมการแสดงผลสาธารณะ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created_by / updated_by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ID ผู้ใช้ระบบเดิม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created_at / updated_at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timestamptz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เวลาที่จัดการโดย Server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7.2 documents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Type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กติกา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Primary key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section_id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อ้างถึง doc_sections.id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ต้องมี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slug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ต้องมีและไม่ซ้ำในเส้นทาง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excerpt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คำเกริ่นผลค้นหา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content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JSONB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Tiptap JSON ที่ถูกต้อง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search_text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Plain text สำหรับค้นหา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text/enum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draft, published, archived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sort_order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integer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ลำดับในหมวด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created_by / updated_by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ID ผู้ใช้ระบบเดิม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published_at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timestamptz,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บันทึกเมื่อเผยแพร่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created_at / updated_at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timestamptz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เวลาที่จัดการโดย Server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8. Business Rules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เอกสารเป็นสาธารณะได้เมื่อ Published และทุกหมวดในเส้นทางแสดงผลได้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ห้ามเปิดเผย Draft หรือ Archived ผ่าน URL ตรง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ใช้ sort_order เพื่อกำหนดลำดับที่แน่นอน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Slug ต้องเป็นตัวพิมพ์เล็ก ใช้ใน URL ได้ และไม่ว่าง; หัวข้อไทยกำหนด slug เองได้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ตรวจ Tiptap schema ก่อนบันทึกและแสดงผล; ห้าม Render HTML ที่ไม่น่าเชื่อถือโดยตรง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JSON เก็บเฉพาะ Cloudflare URL/Image ID และ alt text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Cloudflare credential สำหรับ upload อยู่ฝั่ง Server เท่านั้น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9. ความปลอดภัย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เปิด RLS สำหรับตารางใหม่ทุกตารางที่เข้าถึงผ่าน Data API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Public SELECT ได้เฉพาะ Published และเส้นทางหมวดที่มองเห็น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การเขียนและการอ่านข้อมูลไม่สาธารณะต้องมี role_id ใน DOC_ADMIN_ROLE_IDS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Role lookup ห้ามเปิดโอกาสให้ยกระดับสิทธิ์ตนเอง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ห้ามส่ง service-role key หรือ Cloudflare credential ไป Client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ป้องกัน Admin route ฝั่ง Server และย้ำด้วย RLS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ตรวจชนิด ขนาด และมิติของรูป รวมถึง Origin YouTube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เก็บ actor id และเวลาเมื่อผู้ดูแลเปลี่ยนข้อมูล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10. Search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MVP ใช้ PostgreSQL Full-text Search จาก title, excerpt และ search_text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สกัด search_text จาก Tiptap JSON เมื่อบันทึกหรือ Publish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ผลค้นหาแสดงเฉพาะเอกสาร Published ที่เข้าถึงสาธารณะได้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ไม่ค้นหา JSONB โดยตรงเป็นวิธีหลัก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11. Non-functional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81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NFR-01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รองรับ mobile, tablet และ desktop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NFR-02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URL แชร์ได้ คงที่ และเหมาะกับ SEO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NFR-03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รองรับภาษาไทยใน heading, search และ slug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NFR-04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Reader ใช้ server rendering หรือ static regeneration ตาม deployment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NFR-05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ใช้ Cloudflare optimisation/delivery เท่าที่ storage เดิมรองรับ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NFR-06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Error และ upload failure แก้ได้โดยไม่เปิดเผย credential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NFR-07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Accessibility ขั้นพื้นฐาน: semantic heading, keyboard, focus, label และ alt text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12. เกณฑ์ยอมรับ MVP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ผู้เยี่ยมชมเปิดและค้นหาได้เฉพาะคู่มือ Published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ผู้ไม่มีสิทธิ์เข้า Admin หรือแก้ข้อมูลผ่าน Supabase ไม่ได้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ผู้ดูแลสร้าง Draft ใส่ข้อความ รูป Callout และ YouTube หลายรายการ แล้ว Preview/Publish 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หน้าที่ Publish แสดงเนื้อหาและรูปแบบเดียวกับ Preview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สร้างหมวดหลัก หมวดย่อย เอกสาร และจัดลำดับได้ โดย Sidebar ต้องตรงตามลำดับ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Draft/Archived ไม่ปรากฏใน Navigation, Search หรือ URL สาธารณะ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รูปอัปโหลดผ่าน Cloudflare service เดิมและ URL ถูกเก็บใน JSON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Search หาเอกสาร Published เจอจาก title, excerpt หรือเนื้อหา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13. สิ่งที่ต้องยืนยันก่อนพัฒนา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หัวข้อ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คำตอบที่ต้องการ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ผลกระทบ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สิทธิ์ผู้ดูแล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role_id ใดจัดการ Docs ได้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RLS และ Route guard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ตารางผู้ใช้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ตาราง/view ใดมี role_id และเชื่อม auth.users อย่างไร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RLS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Cloudflare Storage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Cloudflare Images, R2 หรือ Custom API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Upload endpoint และ URL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Public domain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ยืนยัน domain/subdomain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Routing, Cookie, SEO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กติกา Slug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ไม่ซ้ำทั้งระบบหรือเฉพาะเส้นทาง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Constraint และ lookup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การลบ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Hard delete, Soft delete หรือ Archive only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Retention และ UI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Thai Search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ความคาดหวังเรื่องตัดคำไทย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PostgreSQL configuration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14. ลำดับแนะนำในการทำงาน</w:t>
      </w:r>
    </w:p>
    <w:p>
      <w:pPr>
        <w:pStyle w:val="ListNumber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ยืนยัน Open Decisions, เจ้าของข้อมูล และ role mapping</w:t>
      </w:r>
    </w:p>
    <w:p>
      <w:pPr>
        <w:pStyle w:val="ListNumber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สร้าง migration, constraint, index และ RLS policy</w:t>
      </w:r>
    </w:p>
    <w:p>
      <w:pPr>
        <w:pStyle w:val="ListNumber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ทำ Auth helper, Admin route guard และ server action</w:t>
      </w:r>
    </w:p>
    <w:p>
      <w:pPr>
        <w:pStyle w:val="ListNumber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ทำ Public viewer, navigation และ search</w:t>
      </w:r>
    </w:p>
    <w:p>
      <w:pPr>
        <w:pStyle w:val="ListNumber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ทำ Tiptap editor, validation, preview และ Cloudflare upload</w:t>
      </w:r>
    </w:p>
    <w:p>
      <w:pPr>
        <w:pStyle w:val="ListNumber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ทำหน้าจัดการเอกสาร/โครงสร้างและการจัดลำดับ</w:t>
      </w:r>
    </w:p>
    <w:p>
      <w:pPr>
        <w:pStyle w:val="ListNumber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ทดสอบสิทธิ์ การมองเห็นสาธารณะ Upload และเกณฑ์ยอมรับ MVP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5B6573"/>
        <w:sz w:val="17"/>
      </w:rPr>
      <w:t>รออนุมัติ | 10 สิงหาคม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 w:val="0"/>
        <w:color w:val="5B6573"/>
        <w:sz w:val="17"/>
      </w:rPr>
      <w:t>Poolvilla Documentation | เอกสารความต้องการระบบ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